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69473" w14:textId="77777777" w:rsidR="009F00D7" w:rsidRDefault="00000000">
      <w:pPr>
        <w:jc w:val="center"/>
        <w:rPr>
          <w:lang w:eastAsia="zh-CN"/>
        </w:rPr>
      </w:pPr>
      <w:r>
        <w:rPr>
          <w:rFonts w:ascii="宋体" w:eastAsia="宋体" w:hAnsi="宋体"/>
          <w:b/>
          <w:sz w:val="72"/>
          <w:lang w:eastAsia="zh-CN"/>
        </w:rPr>
        <w:t>毕业论文(设计)开题报告</w:t>
      </w:r>
    </w:p>
    <w:p w14:paraId="6929BCFE" w14:textId="77777777" w:rsidR="009F00D7" w:rsidRDefault="00000000">
      <w:pPr>
        <w:rPr>
          <w:lang w:eastAsia="zh-CN"/>
        </w:rPr>
      </w:pPr>
      <w:r>
        <w:rPr>
          <w:lang w:eastAsia="zh-CN"/>
        </w:rPr>
        <w:br/>
      </w:r>
      <w:r>
        <w:rPr>
          <w:lang w:eastAsia="zh-CN"/>
        </w:rPr>
        <w:br/>
      </w:r>
    </w:p>
    <w:p w14:paraId="0144457A" w14:textId="77777777" w:rsidR="009F00D7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题    目：基于Python的自动校验工具</w:t>
      </w:r>
    </w:p>
    <w:p w14:paraId="332A0DB2" w14:textId="77777777" w:rsidR="009F00D7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学    院：计算机学院</w:t>
      </w:r>
    </w:p>
    <w:p w14:paraId="6F5C3E3A" w14:textId="77777777" w:rsidR="009F00D7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专    业：软件工程</w:t>
      </w:r>
    </w:p>
    <w:p w14:paraId="40CC373C" w14:textId="77777777" w:rsidR="009F00D7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学    号：20220001</w:t>
      </w:r>
    </w:p>
    <w:p w14:paraId="756FDA47" w14:textId="77777777" w:rsidR="009F00D7" w:rsidRDefault="00000000">
      <w:pPr>
        <w:jc w:val="center"/>
        <w:rPr>
          <w:lang w:eastAsia="zh-CN"/>
        </w:rPr>
      </w:pPr>
      <w:r>
        <w:rPr>
          <w:rFonts w:ascii="宋体" w:eastAsia="宋体" w:hAnsi="宋体"/>
          <w:sz w:val="28"/>
          <w:lang w:eastAsia="zh-CN"/>
        </w:rPr>
        <w:t>姓    名：张三</w:t>
      </w:r>
    </w:p>
    <w:p w14:paraId="5F15BBB2" w14:textId="5142C51E" w:rsidR="009F00D7" w:rsidRDefault="00000000">
      <w:pPr>
        <w:jc w:val="center"/>
        <w:rPr>
          <w:lang w:eastAsia="zh-CN"/>
        </w:rPr>
      </w:pPr>
      <w:r>
        <w:rPr>
          <w:lang w:eastAsia="zh-CN"/>
        </w:rPr>
        <w:t>导师：李四</w:t>
      </w:r>
      <w:r w:rsidR="006A2094" w:rsidRPr="006A2094">
        <w:rPr>
          <w:lang w:eastAsia="zh-CN"/>
        </w:rPr>
        <w:t xml:space="preserve">　</w:t>
      </w:r>
      <w:r>
        <w:rPr>
          <w:lang w:eastAsia="zh-CN"/>
        </w:rPr>
        <w:t>教授</w:t>
      </w:r>
    </w:p>
    <w:p w14:paraId="5FCE76B3" w14:textId="77777777" w:rsidR="009F00D7" w:rsidRDefault="00000000">
      <w:pPr>
        <w:jc w:val="center"/>
        <w:rPr>
          <w:lang w:eastAsia="zh-CN"/>
        </w:rPr>
      </w:pPr>
      <w:r>
        <w:rPr>
          <w:lang w:eastAsia="zh-CN"/>
        </w:rPr>
        <w:t>2026-05-20</w:t>
      </w:r>
    </w:p>
    <w:p w14:paraId="0EACA578" w14:textId="77777777" w:rsidR="009F00D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054AA6A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lastRenderedPageBreak/>
        <w:t>1. 文献综述</w:t>
      </w:r>
    </w:p>
    <w:p w14:paraId="1B1A525E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1.1 选题目的和意义</w:t>
      </w:r>
    </w:p>
    <w:p w14:paraId="5BD699EB" w14:textId="77777777" w:rsidR="009F00D7" w:rsidRDefault="00000000">
      <w:pPr>
        <w:spacing w:line="360" w:lineRule="auto"/>
        <w:rPr>
          <w:lang w:eastAsia="zh-CN"/>
        </w:rPr>
      </w:pPr>
      <w:r>
        <w:rPr>
          <w:rFonts w:ascii="宋体" w:eastAsia="宋体" w:hAnsi="宋体"/>
          <w:sz w:val="24"/>
          <w:lang w:eastAsia="zh-CN"/>
        </w:rPr>
        <w:t>自动化排版是提高学术论文规范性的重要手段[1]。在当前国内外的研究现状中，许多学者通过算法实现了自动对齐[2]。但是，某种前沿混合技术在处理极端的特殊样式时依然存在较大争议[11]（←此处故意制造错误：文末列表没有第 11 篇文献）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</w:t>
      </w:r>
      <w:r>
        <w:rPr>
          <w:rFonts w:ascii="宋体" w:eastAsia="宋体" w:hAnsi="宋体"/>
          <w:sz w:val="24"/>
          <w:lang w:eastAsia="zh-CN"/>
        </w:rPr>
        <w:lastRenderedPageBreak/>
        <w:t>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</w:t>
      </w:r>
      <w:r>
        <w:rPr>
          <w:rFonts w:ascii="宋体" w:eastAsia="宋体" w:hAnsi="宋体"/>
          <w:sz w:val="24"/>
          <w:lang w:eastAsia="zh-CN"/>
        </w:rPr>
        <w:lastRenderedPageBreak/>
        <w:t>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</w:t>
      </w:r>
      <w:r>
        <w:rPr>
          <w:rFonts w:ascii="宋体" w:eastAsia="宋体" w:hAnsi="宋体"/>
          <w:sz w:val="24"/>
          <w:lang w:eastAsia="zh-CN"/>
        </w:rPr>
        <w:lastRenderedPageBreak/>
        <w:t>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</w:t>
      </w:r>
      <w:r>
        <w:rPr>
          <w:rFonts w:ascii="宋体" w:eastAsia="宋体" w:hAnsi="宋体"/>
          <w:sz w:val="24"/>
          <w:lang w:eastAsia="zh-CN"/>
        </w:rPr>
        <w:lastRenderedPageBreak/>
        <w:t>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</w:t>
      </w:r>
      <w:r>
        <w:rPr>
          <w:rFonts w:ascii="宋体" w:eastAsia="宋体" w:hAnsi="宋体"/>
          <w:sz w:val="24"/>
          <w:lang w:eastAsia="zh-CN"/>
        </w:rPr>
        <w:lastRenderedPageBreak/>
        <w:t>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这是用来填充文献综述字数的测试文本，确保不触发字数报错。</w:t>
      </w:r>
    </w:p>
    <w:p w14:paraId="52DBA7EF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1.2 国内外研究现状</w:t>
      </w:r>
    </w:p>
    <w:p w14:paraId="4FC65450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1.3 发展趋势</w:t>
      </w:r>
    </w:p>
    <w:p w14:paraId="069D6EC3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1.4 对本人研究课题的启发</w:t>
      </w:r>
    </w:p>
    <w:p w14:paraId="60AEDF51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 研究的主要内容</w:t>
      </w:r>
    </w:p>
    <w:p w14:paraId="2FBA1446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2.1 研究的主要内容</w:t>
      </w:r>
    </w:p>
    <w:p w14:paraId="10A87FD9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2.2 需要解决的关键问题</w:t>
      </w:r>
    </w:p>
    <w:p w14:paraId="2B3D6713" w14:textId="77777777" w:rsidR="009F00D7" w:rsidRDefault="00000000">
      <w:r>
        <w:rPr>
          <w:rFonts w:ascii="宋体" w:eastAsia="宋体" w:hAnsi="宋体"/>
          <w:b/>
          <w:sz w:val="24"/>
        </w:rPr>
        <w:t>2.3 研究的思路</w:t>
      </w:r>
    </w:p>
    <w:p w14:paraId="6DA80310" w14:textId="77777777" w:rsidR="009F00D7" w:rsidRDefault="00000000">
      <w:r>
        <w:rPr>
          <w:rFonts w:ascii="宋体" w:eastAsia="宋体" w:hAnsi="宋体"/>
          <w:b/>
          <w:sz w:val="24"/>
        </w:rPr>
        <w:t>2.4 研究的方法及手段</w:t>
      </w:r>
    </w:p>
    <w:p w14:paraId="618A81BC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b/>
          <w:sz w:val="24"/>
          <w:lang w:eastAsia="zh-CN"/>
        </w:rPr>
        <w:t>3. 进度安排</w:t>
      </w:r>
    </w:p>
    <w:p w14:paraId="199FEC21" w14:textId="77777777" w:rsidR="009F00D7" w:rsidRDefault="00000000">
      <w:pPr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03</w:t>
      </w:r>
      <w:r>
        <w:rPr>
          <w:lang w:eastAsia="zh-CN"/>
        </w:rPr>
        <w:t>月</w:t>
      </w:r>
      <w:r>
        <w:rPr>
          <w:lang w:eastAsia="zh-CN"/>
        </w:rPr>
        <w:t>01</w:t>
      </w:r>
      <w:r>
        <w:rPr>
          <w:lang w:eastAsia="zh-CN"/>
        </w:rPr>
        <w:t>日</w:t>
      </w:r>
      <w:r>
        <w:rPr>
          <w:lang w:eastAsia="zh-CN"/>
        </w:rPr>
        <w:t xml:space="preserve"> - </w:t>
      </w:r>
      <w:r>
        <w:rPr>
          <w:lang w:eastAsia="zh-CN"/>
        </w:rPr>
        <w:t>完成开题报告初稿</w:t>
      </w:r>
    </w:p>
    <w:p w14:paraId="273277DF" w14:textId="77777777" w:rsidR="009F00D7" w:rsidRDefault="00000000">
      <w:pPr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04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</w:t>
      </w:r>
      <w:r>
        <w:rPr>
          <w:lang w:eastAsia="zh-CN"/>
        </w:rPr>
        <w:t xml:space="preserve"> - </w:t>
      </w:r>
      <w:r>
        <w:rPr>
          <w:lang w:eastAsia="zh-CN"/>
        </w:rPr>
        <w:t>完成文献综述</w:t>
      </w:r>
    </w:p>
    <w:p w14:paraId="562D5D3C" w14:textId="77777777" w:rsidR="009F00D7" w:rsidRDefault="00000000">
      <w:pPr>
        <w:rPr>
          <w:lang w:eastAsia="zh-CN"/>
        </w:rPr>
      </w:pPr>
      <w:r>
        <w:rPr>
          <w:lang w:eastAsia="zh-CN"/>
        </w:rPr>
        <w:lastRenderedPageBreak/>
        <w:t>2026</w:t>
      </w:r>
      <w:r>
        <w:rPr>
          <w:lang w:eastAsia="zh-CN"/>
        </w:rPr>
        <w:t>年</w:t>
      </w:r>
      <w:r>
        <w:rPr>
          <w:lang w:eastAsia="zh-CN"/>
        </w:rPr>
        <w:t>03</w:t>
      </w:r>
      <w:r>
        <w:rPr>
          <w:lang w:eastAsia="zh-CN"/>
        </w:rPr>
        <w:t>月</w:t>
      </w:r>
      <w:r>
        <w:rPr>
          <w:lang w:eastAsia="zh-CN"/>
        </w:rPr>
        <w:t>20</w:t>
      </w:r>
      <w:r>
        <w:rPr>
          <w:lang w:eastAsia="zh-CN"/>
        </w:rPr>
        <w:t>日</w:t>
      </w:r>
      <w:r>
        <w:rPr>
          <w:lang w:eastAsia="zh-CN"/>
        </w:rPr>
        <w:t xml:space="preserve"> - </w:t>
      </w:r>
      <w:r>
        <w:rPr>
          <w:lang w:eastAsia="zh-CN"/>
        </w:rPr>
        <w:t>开始实验设计（故意倒流：应在</w:t>
      </w:r>
      <w:r>
        <w:rPr>
          <w:lang w:eastAsia="zh-CN"/>
        </w:rPr>
        <w:t>4</w:t>
      </w:r>
      <w:r>
        <w:rPr>
          <w:lang w:eastAsia="zh-CN"/>
        </w:rPr>
        <w:t>月之前）</w:t>
      </w:r>
    </w:p>
    <w:p w14:paraId="255E9B9E" w14:textId="77777777" w:rsidR="009F00D7" w:rsidRDefault="00000000">
      <w:pPr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05</w:t>
      </w:r>
      <w:r>
        <w:rPr>
          <w:lang w:eastAsia="zh-CN"/>
        </w:rPr>
        <w:t>月</w:t>
      </w:r>
      <w:r>
        <w:rPr>
          <w:lang w:eastAsia="zh-CN"/>
        </w:rPr>
        <w:t>30</w:t>
      </w:r>
      <w:r>
        <w:rPr>
          <w:lang w:eastAsia="zh-CN"/>
        </w:rPr>
        <w:t>日</w:t>
      </w:r>
      <w:r>
        <w:rPr>
          <w:lang w:eastAsia="zh-CN"/>
        </w:rPr>
        <w:t xml:space="preserve"> - </w:t>
      </w:r>
      <w:r>
        <w:rPr>
          <w:lang w:eastAsia="zh-CN"/>
        </w:rPr>
        <w:t>完成论文初稿</w:t>
      </w:r>
    </w:p>
    <w:p w14:paraId="3984C78D" w14:textId="77777777" w:rsidR="009F00D7" w:rsidRDefault="00000000">
      <w:pPr>
        <w:rPr>
          <w:lang w:eastAsia="zh-CN"/>
        </w:rPr>
      </w:pPr>
      <w:r>
        <w:rPr>
          <w:lang w:eastAsia="zh-CN"/>
        </w:rPr>
        <w:t>2026</w:t>
      </w:r>
      <w:r>
        <w:rPr>
          <w:lang w:eastAsia="zh-CN"/>
        </w:rPr>
        <w:t>年</w:t>
      </w:r>
      <w:r>
        <w:rPr>
          <w:lang w:eastAsia="zh-CN"/>
        </w:rPr>
        <w:t>06</w:t>
      </w:r>
      <w:r>
        <w:rPr>
          <w:lang w:eastAsia="zh-CN"/>
        </w:rPr>
        <w:t>月</w:t>
      </w:r>
      <w:r>
        <w:rPr>
          <w:lang w:eastAsia="zh-CN"/>
        </w:rPr>
        <w:t>15</w:t>
      </w:r>
      <w:r>
        <w:rPr>
          <w:lang w:eastAsia="zh-CN"/>
        </w:rPr>
        <w:t>日</w:t>
      </w:r>
      <w:r>
        <w:rPr>
          <w:lang w:eastAsia="zh-CN"/>
        </w:rPr>
        <w:t xml:space="preserve"> - </w:t>
      </w:r>
      <w:r>
        <w:rPr>
          <w:lang w:eastAsia="zh-CN"/>
        </w:rPr>
        <w:t>论文答辩</w:t>
      </w:r>
    </w:p>
    <w:p w14:paraId="35E84D2E" w14:textId="77777777" w:rsidR="009F00D7" w:rsidRDefault="00000000">
      <w:pPr>
        <w:rPr>
          <w:lang w:eastAsia="zh-CN"/>
        </w:rPr>
      </w:pPr>
      <w:r>
        <w:rPr>
          <w:rFonts w:ascii="黑体" w:eastAsia="黑体" w:hAnsi="黑体"/>
          <w:sz w:val="21"/>
          <w:lang w:eastAsia="zh-CN"/>
        </w:rPr>
        <w:t>参考文献</w:t>
      </w:r>
    </w:p>
    <w:p w14:paraId="2BE5B933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[1] 张三. Python核心编程[M]. 2024.</w:t>
      </w:r>
    </w:p>
    <w:p w14:paraId="26FEAB0D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[2] 李四. 自动化测试研究[J]. 2025.</w:t>
      </w:r>
    </w:p>
    <w:p w14:paraId="12F4DD2E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[3] 王五. 深度学习探讨[M]. 2024.</w:t>
      </w:r>
    </w:p>
    <w:p w14:paraId="56D5DDD0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[4] 赵六. 软件工程实践[J]. 2026.</w:t>
      </w:r>
    </w:p>
    <w:p w14:paraId="65AB65ED" w14:textId="77777777" w:rsidR="009F00D7" w:rsidRDefault="00000000">
      <w:r>
        <w:rPr>
          <w:rFonts w:ascii="Times New Roman" w:eastAsia="Times New Roman" w:hAnsi="Times New Roman"/>
          <w:sz w:val="21"/>
        </w:rPr>
        <w:t>[5] Smith. Introduction to Algorithms[J/OL]. 2021.</w:t>
      </w:r>
    </w:p>
    <w:p w14:paraId="7B722E7A" w14:textId="77777777" w:rsidR="009F00D7" w:rsidRDefault="00000000">
      <w:r>
        <w:rPr>
          <w:rFonts w:ascii="Times New Roman" w:eastAsia="Times New Roman" w:hAnsi="Times New Roman"/>
          <w:sz w:val="21"/>
        </w:rPr>
        <w:t>[6] Johnson. Clean Code Practices[M]. 2020.</w:t>
      </w:r>
    </w:p>
    <w:p w14:paraId="666E0869" w14:textId="77777777" w:rsidR="009F00D7" w:rsidRDefault="00000000">
      <w:pPr>
        <w:rPr>
          <w:lang w:eastAsia="zh-CN"/>
        </w:rPr>
      </w:pPr>
      <w:r>
        <w:rPr>
          <w:rFonts w:ascii="Times New Roman" w:eastAsia="Times New Roman" w:hAnsi="Times New Roman"/>
          <w:sz w:val="21"/>
          <w:lang w:eastAsia="zh-CN"/>
        </w:rPr>
        <w:t>[7] Bob. Design Patterns[M]. 2019.</w:t>
      </w:r>
    </w:p>
    <w:p w14:paraId="26459B5B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[8] 钱七. 微服务架构设计[D]. 2021.</w:t>
      </w:r>
    </w:p>
    <w:p w14:paraId="5765CB86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[9] 孙八. 数据结构优化[D]. 2020.</w:t>
      </w:r>
    </w:p>
    <w:p w14:paraId="773DA8DF" w14:textId="77777777" w:rsidR="009F00D7" w:rsidRDefault="00000000">
      <w:pPr>
        <w:rPr>
          <w:lang w:eastAsia="zh-CN"/>
        </w:rPr>
      </w:pPr>
      <w:r>
        <w:rPr>
          <w:rFonts w:ascii="宋体" w:eastAsia="宋体" w:hAnsi="宋体"/>
          <w:sz w:val="21"/>
          <w:lang w:eastAsia="zh-CN"/>
        </w:rPr>
        <w:t>[10] 周九. 计算机网络教程[M]. 2018.</w:t>
      </w:r>
    </w:p>
    <w:p w14:paraId="13846102" w14:textId="77777777" w:rsidR="009F00D7" w:rsidRDefault="00000000">
      <w:pPr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指导教师意见</w:t>
      </w:r>
    </w:p>
    <w:p w14:paraId="588A5614" w14:textId="77777777" w:rsidR="009F00D7" w:rsidRDefault="00000000">
      <w:pPr>
        <w:rPr>
          <w:lang w:eastAsia="zh-CN"/>
        </w:rPr>
      </w:pPr>
      <w:r>
        <w:rPr>
          <w:lang w:eastAsia="zh-CN"/>
        </w:rPr>
        <w:t>该生准备充分，同意开题。</w:t>
      </w:r>
    </w:p>
    <w:sectPr w:rsidR="009F00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7BD5" w14:textId="77777777" w:rsidR="00527B7C" w:rsidRDefault="00527B7C" w:rsidP="00EA0FC3">
      <w:pPr>
        <w:spacing w:after="0" w:line="240" w:lineRule="auto"/>
      </w:pPr>
      <w:r>
        <w:separator/>
      </w:r>
    </w:p>
  </w:endnote>
  <w:endnote w:type="continuationSeparator" w:id="0">
    <w:p w14:paraId="56A32FAC" w14:textId="77777777" w:rsidR="00527B7C" w:rsidRDefault="00527B7C" w:rsidP="00EA0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4385C" w14:textId="77777777" w:rsidR="00527B7C" w:rsidRDefault="00527B7C" w:rsidP="00EA0FC3">
      <w:pPr>
        <w:spacing w:after="0" w:line="240" w:lineRule="auto"/>
      </w:pPr>
      <w:r>
        <w:separator/>
      </w:r>
    </w:p>
  </w:footnote>
  <w:footnote w:type="continuationSeparator" w:id="0">
    <w:p w14:paraId="6491B3E0" w14:textId="77777777" w:rsidR="00527B7C" w:rsidRDefault="00527B7C" w:rsidP="00EA0F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9356295">
    <w:abstractNumId w:val="8"/>
  </w:num>
  <w:num w:numId="2" w16cid:durableId="688991729">
    <w:abstractNumId w:val="6"/>
  </w:num>
  <w:num w:numId="3" w16cid:durableId="1693416441">
    <w:abstractNumId w:val="5"/>
  </w:num>
  <w:num w:numId="4" w16cid:durableId="1295284263">
    <w:abstractNumId w:val="4"/>
  </w:num>
  <w:num w:numId="5" w16cid:durableId="32388664">
    <w:abstractNumId w:val="7"/>
  </w:num>
  <w:num w:numId="6" w16cid:durableId="2141528593">
    <w:abstractNumId w:val="3"/>
  </w:num>
  <w:num w:numId="7" w16cid:durableId="161512758">
    <w:abstractNumId w:val="2"/>
  </w:num>
  <w:num w:numId="8" w16cid:durableId="1110667859">
    <w:abstractNumId w:val="1"/>
  </w:num>
  <w:num w:numId="9" w16cid:durableId="1107701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C5C"/>
    <w:rsid w:val="0015074B"/>
    <w:rsid w:val="0029639D"/>
    <w:rsid w:val="00326F90"/>
    <w:rsid w:val="00504317"/>
    <w:rsid w:val="00527B7C"/>
    <w:rsid w:val="006A2094"/>
    <w:rsid w:val="00903334"/>
    <w:rsid w:val="009F00D7"/>
    <w:rsid w:val="00AA1D8D"/>
    <w:rsid w:val="00B47730"/>
    <w:rsid w:val="00CB0664"/>
    <w:rsid w:val="00EA0FC3"/>
    <w:rsid w:val="00F17D26"/>
    <w:rsid w:val="00F35F5D"/>
    <w:rsid w:val="00F706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3CCFCF2"/>
  <w14:defaultImageDpi w14:val="300"/>
  <w15:docId w15:val="{2F7246B4-55E2-4749-BCDA-446BCD99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915</Words>
  <Characters>5218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HELIX STYX</cp:lastModifiedBy>
  <cp:revision>4</cp:revision>
  <dcterms:created xsi:type="dcterms:W3CDTF">2013-12-23T23:15:00Z</dcterms:created>
  <dcterms:modified xsi:type="dcterms:W3CDTF">2026-05-20T14:39:00Z</dcterms:modified>
  <cp:category/>
</cp:coreProperties>
</file>